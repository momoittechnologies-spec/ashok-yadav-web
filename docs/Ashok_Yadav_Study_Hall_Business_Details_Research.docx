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ASHOK YADAV STUDY HALL</w:t>
      </w:r>
    </w:p>
    <w:p>
      <w:pPr>
        <w:jc w:val="center"/>
      </w:pPr>
      <w:r>
        <w:rPr>
          <w:b/>
          <w:sz w:val="34"/>
        </w:rPr>
        <w:t>Business Profile &amp; Current Online Research</w:t>
      </w:r>
    </w:p>
    <w:p>
      <w:pPr>
        <w:jc w:val="center"/>
      </w:pPr>
      <w:r>
        <w:rPr>
          <w:sz w:val="24"/>
        </w:rPr>
        <w:t>Kadapa, Andhra Pradesh</w:t>
      </w:r>
    </w:p>
    <w:p>
      <w:pPr>
        <w:jc w:val="center"/>
      </w:pPr>
      <w:r>
        <w:rPr>
          <w:color w:val="5A5A5A"/>
          <w:sz w:val="18"/>
        </w:rPr>
        <w:t>Research date: 24 September 2026</w:t>
      </w:r>
    </w:p>
    <w:p/>
    <w:p>
      <w:pPr>
        <w:pStyle w:val="Heading1"/>
      </w:pPr>
      <w:r>
        <w:t>1. Business Overview</w:t>
      </w:r>
    </w:p>
    <w:p>
      <w:r>
        <w:rPr>
          <w:b/>
        </w:rPr>
        <w:t xml:space="preserve">Business name: </w:t>
      </w:r>
      <w:r>
        <w:t>Ashok Yadav Study Hall</w:t>
      </w:r>
    </w:p>
    <w:p>
      <w:r>
        <w:rPr>
          <w:b/>
        </w:rPr>
        <w:t xml:space="preserve">Business category: </w:t>
      </w:r>
      <w:r>
        <w:t>Study hall / reading room / education center</w:t>
      </w:r>
    </w:p>
    <w:p>
      <w:r>
        <w:rPr>
          <w:b/>
        </w:rPr>
        <w:t xml:space="preserve">Location: </w:t>
      </w:r>
      <w:r>
        <w:t>Industrial Estate, RIMS Road, Aravind Nagar / Railway Colony area, Kadapa, Andhra Pradesh. Online listings use slightly different locality and PIN formatting; the exact official address should be confirmed with the business.</w:t>
      </w:r>
    </w:p>
    <w:p>
      <w:r>
        <w:rPr>
          <w:b/>
        </w:rPr>
        <w:t xml:space="preserve">Primary contact number found online: </w:t>
      </w:r>
      <w:r>
        <w:t>+91 99630 95103</w:t>
      </w:r>
    </w:p>
    <w:p>
      <w:r>
        <w:rPr>
          <w:b/>
        </w:rPr>
        <w:t xml:space="preserve">Publicly listed operating hours for the Study Hall: </w:t>
      </w:r>
      <w:r>
        <w:t>5:00 AM – 11:00 PM, Monday through Sunday</w:t>
      </w:r>
    </w:p>
    <w:p>
      <w:r>
        <w:rPr>
          <w:b/>
        </w:rPr>
        <w:t xml:space="preserve">Business history indicator: </w:t>
      </w:r>
      <w:r>
        <w:t>Justdial currently describes the Study Hall as having been in business for approximately 6 years. A directory listing also identifies it as an education center.</w:t>
      </w:r>
    </w:p>
    <w:p>
      <w:pPr>
        <w:pStyle w:val="SourceNote"/>
        <w:spacing w:after="80"/>
      </w:pPr>
      <w:r>
        <w:t xml:space="preserve">Source: BharatiBiz listing for Ashok Yadav Study Hall. </w:t>
      </w:r>
      <w:hyperlink r:id="rId9">
        <w:r>
          <w:rPr>
            <w:color w:val="0563C1"/>
            <w:u w:val="single"/>
          </w:rPr>
          <w:t>https://www.bharatibiz.com/en/ashok-yadav-study-hall-099630-95103</w:t>
        </w:r>
      </w:hyperlink>
    </w:p>
    <w:p>
      <w:pPr>
        <w:pStyle w:val="SourceNote"/>
        <w:spacing w:after="80"/>
      </w:pPr>
      <w:r>
        <w:t xml:space="preserve">Source: Justdial Study Hall listing/reviews. </w:t>
      </w:r>
      <w:hyperlink r:id="rId10">
        <w:r>
          <w:rPr>
            <w:color w:val="0563C1"/>
            <w:u w:val="single"/>
          </w:rPr>
          <w:t>https://www.justdial.com/Kadapa/Ashok-Yadav-Study-Hall-Industrial-Estate/9999P8562-8562-231013201002-T4F8_BZDET/reviews</w:t>
        </w:r>
      </w:hyperlink>
    </w:p>
    <w:p>
      <w:pPr>
        <w:pStyle w:val="Heading1"/>
      </w:pPr>
      <w:r>
        <w:t>2. Key Business Facts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Item</w:t>
            </w:r>
          </w:p>
        </w:tc>
        <w:tc>
          <w:tcPr>
            <w:tcW w:type="dxa" w:w="3360"/>
            <w:vAlign w:val="center"/>
            <w:shd w:fill="D9EAF7"/>
          </w:tcPr>
          <w:p>
            <w:r/>
            <w:r>
              <w:rPr>
                <w:b/>
                <w:sz w:val="19"/>
              </w:rPr>
              <w:t>Current online information</w:t>
            </w:r>
          </w:p>
        </w:tc>
        <w:tc>
          <w:tcPr>
            <w:tcW w:type="dxa" w:w="3360"/>
            <w:vAlign w:val="center"/>
            <w:shd w:fill="D9EAF7"/>
          </w:tcPr>
          <w:p>
            <w:r/>
            <w:r>
              <w:rPr>
                <w:b/>
                <w:sz w:val="19"/>
              </w:rPr>
              <w:t>Status</w:t>
            </w:r>
          </w:p>
        </w:tc>
      </w:tr>
      <w:tr>
        <w:tc>
          <w:tcPr>
            <w:tcW w:type="dxa" w:w="3360"/>
            <w:vAlign w:val="center"/>
          </w:tcPr>
          <w:p>
            <w:r/>
            <w:r>
              <w:rPr>
                <w:b/>
                <w:sz w:val="19"/>
              </w:rPr>
              <w:t>Business name</w:t>
            </w:r>
          </w:p>
        </w:tc>
        <w:tc>
          <w:tcPr>
            <w:tcW w:type="dxa" w:w="3360"/>
            <w:vAlign w:val="center"/>
          </w:tcPr>
          <w:p>
            <w:r/>
            <w:r>
              <w:rPr>
                <w:b w:val="0"/>
                <w:sz w:val="19"/>
              </w:rPr>
              <w:t>Ashok Yadav Study Hall</w:t>
            </w:r>
          </w:p>
        </w:tc>
        <w:tc>
          <w:tcPr>
            <w:tcW w:type="dxa" w:w="3360"/>
            <w:vAlign w:val="center"/>
          </w:tcPr>
          <w:p>
            <w:r/>
            <w:r>
              <w:rPr>
                <w:b w:val="0"/>
                <w:sz w:val="19"/>
              </w:rPr>
              <w:t>Confirmed across multiple listings</w:t>
            </w:r>
          </w:p>
        </w:tc>
      </w:tr>
      <w:tr>
        <w:tc>
          <w:tcPr>
            <w:tcW w:type="dxa" w:w="3360"/>
            <w:vAlign w:val="center"/>
          </w:tcPr>
          <w:p>
            <w:r/>
            <w:r>
              <w:rPr>
                <w:b/>
                <w:sz w:val="19"/>
              </w:rPr>
              <w:t>Category</w:t>
            </w:r>
          </w:p>
        </w:tc>
        <w:tc>
          <w:tcPr>
            <w:tcW w:type="dxa" w:w="3360"/>
            <w:vAlign w:val="center"/>
          </w:tcPr>
          <w:p>
            <w:r/>
            <w:r>
              <w:rPr>
                <w:b w:val="0"/>
                <w:sz w:val="19"/>
              </w:rPr>
              <w:t>Reading room / study hall / education center</w:t>
            </w:r>
          </w:p>
        </w:tc>
        <w:tc>
          <w:tcPr>
            <w:tcW w:type="dxa" w:w="3360"/>
            <w:vAlign w:val="center"/>
          </w:tcPr>
          <w:p>
            <w:r/>
            <w:r>
              <w:rPr>
                <w:b w:val="0"/>
                <w:sz w:val="19"/>
              </w:rPr>
              <w:t>Confirmed by listings</w:t>
            </w:r>
          </w:p>
        </w:tc>
      </w:tr>
      <w:tr>
        <w:tc>
          <w:tcPr>
            <w:tcW w:type="dxa" w:w="3360"/>
            <w:vAlign w:val="center"/>
          </w:tcPr>
          <w:p>
            <w:r/>
            <w:r>
              <w:rPr>
                <w:b/>
                <w:sz w:val="19"/>
              </w:rPr>
              <w:t>Phone</w:t>
            </w:r>
          </w:p>
        </w:tc>
        <w:tc>
          <w:tcPr>
            <w:tcW w:type="dxa" w:w="3360"/>
            <w:vAlign w:val="center"/>
          </w:tcPr>
          <w:p>
            <w:r/>
            <w:r>
              <w:rPr>
                <w:b w:val="0"/>
                <w:sz w:val="19"/>
              </w:rPr>
              <w:t>+91 99630 95103</w:t>
            </w:r>
          </w:p>
        </w:tc>
        <w:tc>
          <w:tcPr>
            <w:tcW w:type="dxa" w:w="3360"/>
            <w:vAlign w:val="center"/>
          </w:tcPr>
          <w:p>
            <w:r/>
            <w:r>
              <w:rPr>
                <w:b w:val="0"/>
                <w:sz w:val="19"/>
              </w:rPr>
              <w:t>Repeated across listings</w:t>
            </w:r>
          </w:p>
        </w:tc>
      </w:tr>
      <w:tr>
        <w:tc>
          <w:tcPr>
            <w:tcW w:type="dxa" w:w="3360"/>
            <w:vAlign w:val="center"/>
          </w:tcPr>
          <w:p>
            <w:r/>
            <w:r>
              <w:rPr>
                <w:b/>
                <w:sz w:val="19"/>
              </w:rPr>
              <w:t>Address</w:t>
            </w:r>
          </w:p>
        </w:tc>
        <w:tc>
          <w:tcPr>
            <w:tcW w:type="dxa" w:w="3360"/>
            <w:vAlign w:val="center"/>
          </w:tcPr>
          <w:p>
            <w:r/>
            <w:r>
              <w:rPr>
                <w:b w:val="0"/>
                <w:sz w:val="19"/>
              </w:rPr>
              <w:t>Industrial Estate, RIMS Road, Aravind Nagar / Railway Colony, Kadapa</w:t>
            </w:r>
          </w:p>
        </w:tc>
        <w:tc>
          <w:tcPr>
            <w:tcW w:type="dxa" w:w="3360"/>
            <w:vAlign w:val="center"/>
          </w:tcPr>
          <w:p>
            <w:r/>
            <w:r>
              <w:rPr>
                <w:b w:val="0"/>
                <w:sz w:val="19"/>
              </w:rPr>
              <w:t>Confirm exact official wording</w:t>
            </w:r>
          </w:p>
        </w:tc>
      </w:tr>
      <w:tr>
        <w:tc>
          <w:tcPr>
            <w:tcW w:type="dxa" w:w="3360"/>
            <w:vAlign w:val="center"/>
          </w:tcPr>
          <w:p>
            <w:r/>
            <w:r>
              <w:rPr>
                <w:b/>
                <w:sz w:val="19"/>
              </w:rPr>
              <w:t>PIN code</w:t>
            </w:r>
          </w:p>
        </w:tc>
        <w:tc>
          <w:tcPr>
            <w:tcW w:type="dxa" w:w="3360"/>
            <w:vAlign w:val="center"/>
          </w:tcPr>
          <w:p>
            <w:r/>
            <w:r>
              <w:rPr>
                <w:b w:val="0"/>
                <w:sz w:val="19"/>
              </w:rPr>
              <w:t>516004 appears in several current listings; other directory entries show 516001/516002</w:t>
            </w:r>
          </w:p>
        </w:tc>
        <w:tc>
          <w:tcPr>
            <w:tcW w:type="dxa" w:w="3360"/>
            <w:vAlign w:val="center"/>
          </w:tcPr>
          <w:p>
            <w:r/>
            <w:r>
              <w:rPr>
                <w:b w:val="0"/>
                <w:sz w:val="19"/>
              </w:rPr>
              <w:t>Needs owner confirmation</w:t>
            </w:r>
          </w:p>
        </w:tc>
      </w:tr>
      <w:tr>
        <w:tc>
          <w:tcPr>
            <w:tcW w:type="dxa" w:w="3360"/>
            <w:vAlign w:val="center"/>
          </w:tcPr>
          <w:p>
            <w:r/>
            <w:r>
              <w:rPr>
                <w:b/>
                <w:sz w:val="19"/>
              </w:rPr>
              <w:t>Study Hall hours</w:t>
            </w:r>
          </w:p>
        </w:tc>
        <w:tc>
          <w:tcPr>
            <w:tcW w:type="dxa" w:w="3360"/>
            <w:vAlign w:val="center"/>
          </w:tcPr>
          <w:p>
            <w:r/>
            <w:r>
              <w:rPr>
                <w:b w:val="0"/>
                <w:sz w:val="19"/>
              </w:rPr>
              <w:t>5:00 AM – 11:00 PM, every day</w:t>
            </w:r>
          </w:p>
        </w:tc>
        <w:tc>
          <w:tcPr>
            <w:tcW w:type="dxa" w:w="3360"/>
            <w:vAlign w:val="center"/>
          </w:tcPr>
          <w:p>
            <w:r/>
            <w:r>
              <w:rPr>
                <w:b w:val="0"/>
                <w:sz w:val="19"/>
              </w:rPr>
              <w:t>Repeated online</w:t>
            </w:r>
          </w:p>
        </w:tc>
      </w:tr>
      <w:tr>
        <w:tc>
          <w:tcPr>
            <w:tcW w:type="dxa" w:w="3360"/>
            <w:vAlign w:val="center"/>
          </w:tcPr>
          <w:p>
            <w:r/>
            <w:r>
              <w:rPr>
                <w:b/>
                <w:sz w:val="19"/>
              </w:rPr>
              <w:t>Study Hall rating</w:t>
            </w:r>
          </w:p>
        </w:tc>
        <w:tc>
          <w:tcPr>
            <w:tcW w:type="dxa" w:w="3360"/>
            <w:vAlign w:val="center"/>
          </w:tcPr>
          <w:p>
            <w:r/>
            <w:r>
              <w:rPr>
                <w:b w:val="0"/>
                <w:sz w:val="19"/>
              </w:rPr>
              <w:t>5.0 / 92 ratings on Justdial</w:t>
            </w:r>
          </w:p>
        </w:tc>
        <w:tc>
          <w:tcPr>
            <w:tcW w:type="dxa" w:w="3360"/>
            <w:vAlign w:val="center"/>
          </w:tcPr>
          <w:p>
            <w:r/>
            <w:r>
              <w:rPr>
                <w:b w:val="0"/>
                <w:sz w:val="19"/>
              </w:rPr>
              <w:t>Directory figure; verify against Google</w:t>
            </w:r>
          </w:p>
        </w:tc>
      </w:tr>
      <w:tr>
        <w:tc>
          <w:tcPr>
            <w:tcW w:type="dxa" w:w="3360"/>
            <w:vAlign w:val="center"/>
          </w:tcPr>
          <w:p>
            <w:r/>
            <w:r>
              <w:rPr>
                <w:b/>
                <w:sz w:val="19"/>
              </w:rPr>
              <w:t>Photos</w:t>
            </w:r>
          </w:p>
        </w:tc>
        <w:tc>
          <w:tcPr>
            <w:tcW w:type="dxa" w:w="3360"/>
            <w:vAlign w:val="center"/>
          </w:tcPr>
          <w:p>
            <w:r/>
            <w:r>
              <w:rPr>
                <w:b w:val="0"/>
                <w:sz w:val="19"/>
              </w:rPr>
              <w:t>15+ photos reported on Justdial Study Hall listing</w:t>
            </w:r>
          </w:p>
        </w:tc>
        <w:tc>
          <w:tcPr>
            <w:tcW w:type="dxa" w:w="3360"/>
            <w:vAlign w:val="center"/>
          </w:tcPr>
          <w:p>
            <w:r/>
            <w:r>
              <w:rPr>
                <w:b w:val="0"/>
                <w:sz w:val="19"/>
              </w:rPr>
              <w:t>Directory figure</w:t>
            </w:r>
          </w:p>
        </w:tc>
      </w:tr>
      <w:tr>
        <w:tc>
          <w:tcPr>
            <w:tcW w:type="dxa" w:w="3360"/>
            <w:vAlign w:val="center"/>
          </w:tcPr>
          <w:p>
            <w:r/>
            <w:r>
              <w:rPr>
                <w:b/>
                <w:sz w:val="19"/>
              </w:rPr>
              <w:t>Years in business</w:t>
            </w:r>
          </w:p>
        </w:tc>
        <w:tc>
          <w:tcPr>
            <w:tcW w:type="dxa" w:w="3360"/>
            <w:vAlign w:val="center"/>
          </w:tcPr>
          <w:p>
            <w:r/>
            <w:r>
              <w:rPr>
                <w:b w:val="0"/>
                <w:sz w:val="19"/>
              </w:rPr>
              <w:t>Approximately 6 years on Justdial</w:t>
            </w:r>
          </w:p>
        </w:tc>
        <w:tc>
          <w:tcPr>
            <w:tcW w:type="dxa" w:w="3360"/>
            <w:vAlign w:val="center"/>
          </w:tcPr>
          <w:p>
            <w:r/>
            <w:r>
              <w:rPr>
                <w:b w:val="0"/>
                <w:sz w:val="19"/>
              </w:rPr>
              <w:t>Directory statement</w:t>
            </w:r>
          </w:p>
        </w:tc>
      </w:tr>
    </w:tbl>
    <w:p>
      <w:pPr>
        <w:pStyle w:val="Heading1"/>
      </w:pPr>
      <w:r>
        <w:t>3. Ashok Yadav Xerox — Related Business Presence</w:t>
      </w:r>
    </w:p>
    <w:p>
      <w:r>
        <w:rPr>
          <w:b/>
        </w:rPr>
        <w:t xml:space="preserve">Important finding: </w:t>
      </w:r>
      <w:r>
        <w:t xml:space="preserve">A separate online business listing named </w:t>
      </w:r>
      <w:r>
        <w:rPr>
          <w:b/>
        </w:rPr>
        <w:t>ASHOK YADAV XEROX</w:t>
      </w:r>
      <w:r>
        <w:t xml:space="preserve"> uses the same phone number (+91 99630 95103) and a closely matching address at D.No. 43, Industrial Estate, 281-1-8, RIMS Road, Railway Colony, Kadapa. This strongly suggests a connection, but the available online sources do not independently establish the exact legal/ownership relationship. The business owner should confirm whether the Study Hall and Xerox operation are one combined business.</w:t>
      </w:r>
    </w:p>
    <w:p>
      <w:pPr>
        <w:pStyle w:val="ListBullet"/>
        <w:spacing w:after="40"/>
      </w:pPr>
      <w:r>
        <w:rPr>
          <w:b/>
        </w:rPr>
        <w:t xml:space="preserve">Name listed online: </w:t>
      </w:r>
      <w:r>
        <w:t>ASHOK YADAV XEROX</w:t>
      </w:r>
    </w:p>
    <w:p>
      <w:pPr>
        <w:pStyle w:val="ListBullet"/>
        <w:spacing w:after="40"/>
      </w:pPr>
      <w:r>
        <w:rPr>
          <w:b/>
        </w:rPr>
        <w:t xml:space="preserve">Address listed: </w:t>
      </w:r>
      <w:r>
        <w:t>D.No. 43, Industrial Estate, 281-1-8, RIMS Road, Railway Colony, Kadapa, Andhra Pradesh 516004.</w:t>
      </w:r>
    </w:p>
    <w:p>
      <w:pPr>
        <w:pStyle w:val="ListBullet"/>
        <w:spacing w:after="40"/>
      </w:pPr>
      <w:r>
        <w:rPr>
          <w:b/>
        </w:rPr>
        <w:t xml:space="preserve">Phone: </w:t>
      </w:r>
      <w:r>
        <w:t>+91 99630 95103</w:t>
      </w:r>
    </w:p>
    <w:p>
      <w:pPr>
        <w:pStyle w:val="ListBullet"/>
        <w:spacing w:after="40"/>
      </w:pPr>
      <w:r>
        <w:rPr>
          <w:b/>
        </w:rPr>
        <w:t xml:space="preserve">Categories shown: </w:t>
      </w:r>
      <w:r>
        <w:t>Copy shop, book store, computer store, copying supply store, paper store, pen store; other directory categorization also includes photocopying and colour photocopying.</w:t>
      </w:r>
    </w:p>
    <w:p>
      <w:pPr>
        <w:pStyle w:val="ListBullet"/>
        <w:spacing w:after="40"/>
      </w:pPr>
      <w:r>
        <w:rPr>
          <w:b/>
        </w:rPr>
        <w:t xml:space="preserve">Hours shown by Xerox listings: </w:t>
      </w:r>
      <w:r>
        <w:t>24 hours, 7 days a week. The directory explicitly notes that its timetable was last updated January 26, 2024, so these hours require confirmation.</w:t>
      </w:r>
    </w:p>
    <w:p>
      <w:pPr>
        <w:pStyle w:val="ListBullet"/>
        <w:spacing w:after="40"/>
      </w:pPr>
      <w:r>
        <w:rPr>
          <w:b/>
        </w:rPr>
        <w:t xml:space="preserve">Railway station proximity: </w:t>
      </w:r>
      <w:r>
        <w:t>Yappe lists Cuddapah railway station as approximately 1.49 km away.</w:t>
      </w:r>
    </w:p>
    <w:p>
      <w:pPr>
        <w:pStyle w:val="ListBullet"/>
        <w:spacing w:after="40"/>
      </w:pPr>
      <w:r>
        <w:rPr>
          <w:b/>
        </w:rPr>
        <w:t xml:space="preserve">Online website field: </w:t>
      </w:r>
      <w:r>
        <w:t>ashok-yadav-xerox.business.site is listed by Yappe; current availability/ownership was not independently verified.</w:t>
      </w:r>
    </w:p>
    <w:p>
      <w:pPr>
        <w:pStyle w:val="SourceNote"/>
        <w:spacing w:after="80"/>
      </w:pPr>
      <w:r>
        <w:t xml:space="preserve">Source: Yappe — ASHOK YADAV XEROX. </w:t>
      </w:r>
      <w:hyperlink r:id="rId11">
        <w:r>
          <w:rPr>
            <w:color w:val="0563C1"/>
            <w:u w:val="single"/>
          </w:rPr>
          <w:t>https://yappe.in/andhra-pradesh/kadapa/ashok-yadav-xerox/835124</w:t>
        </w:r>
      </w:hyperlink>
    </w:p>
    <w:p>
      <w:pPr>
        <w:pStyle w:val="SourceNote"/>
        <w:spacing w:after="80"/>
      </w:pPr>
      <w:r>
        <w:t xml:space="preserve">Source: Justdial — Ashok Yadav Xerox. </w:t>
      </w:r>
      <w:hyperlink r:id="rId12">
        <w:r>
          <w:rPr>
            <w:color w:val="0563C1"/>
            <w:u w:val="single"/>
          </w:rPr>
          <w:t>https://www.justdial.com/Kadapa/Ashok-Yadav-Xerox-Near-Railway-Station-Railway-Colony-Ganagapeta/9999P8562-8562-220205202726-S2X6_BZDET</w:t>
        </w:r>
      </w:hyperlink>
    </w:p>
    <w:p>
      <w:pPr>
        <w:pStyle w:val="Heading1"/>
      </w:pPr>
      <w:r>
        <w:t>4. Services and Business Activities Found Online</w:t>
      </w:r>
    </w:p>
    <w:p>
      <w:pPr>
        <w:pStyle w:val="Heading2"/>
      </w:pPr>
      <w:r>
        <w:t>4.1 Study Hall / Reading Room</w:t>
      </w:r>
    </w:p>
    <w:p>
      <w:pPr>
        <w:pStyle w:val="ListBullet"/>
        <w:spacing w:after="40"/>
      </w:pPr>
      <w:r>
        <w:t>Study hall / reading-room service for students and learners.</w:t>
      </w:r>
    </w:p>
    <w:p>
      <w:pPr>
        <w:pStyle w:val="ListBullet"/>
        <w:spacing w:after="40"/>
      </w:pPr>
      <w:r>
        <w:t>Located in the Industrial Estate / RIMS Road area of Kadapa.</w:t>
      </w:r>
    </w:p>
    <w:p>
      <w:pPr>
        <w:pStyle w:val="ListBullet"/>
        <w:spacing w:after="40"/>
      </w:pPr>
      <w:r>
        <w:t>Publicly listed operating hours: 5:00 AM – 11:00 PM every day.</w:t>
      </w:r>
    </w:p>
    <w:p>
      <w:pPr>
        <w:pStyle w:val="ListBullet"/>
        <w:spacing w:after="40"/>
      </w:pPr>
      <w:r>
        <w:t>The online listing categorizes the business under Education / Education Center.</w:t>
      </w:r>
    </w:p>
    <w:p>
      <w:pPr>
        <w:pStyle w:val="ListBullet"/>
        <w:spacing w:after="40"/>
      </w:pPr>
      <w:r>
        <w:t>No reliable current public source was found confirming the exact number of seats, membership plans, fees, or specific physical facilities.</w:t>
      </w:r>
    </w:p>
    <w:p>
      <w:pPr>
        <w:pStyle w:val="Heading2"/>
      </w:pPr>
      <w:r>
        <w:t>4.2 Xerox / Photocopying</w:t>
      </w:r>
    </w:p>
    <w:p>
      <w:pPr>
        <w:pStyle w:val="ListBullet"/>
        <w:spacing w:after="40"/>
      </w:pPr>
      <w:r>
        <w:t>Photocopying services.</w:t>
      </w:r>
    </w:p>
    <w:p>
      <w:pPr>
        <w:pStyle w:val="ListBullet"/>
        <w:spacing w:after="40"/>
      </w:pPr>
      <w:r>
        <w:t>Colour photocopying is listed.</w:t>
      </w:r>
    </w:p>
    <w:p>
      <w:pPr>
        <w:pStyle w:val="ListBullet"/>
        <w:spacing w:after="40"/>
      </w:pPr>
      <w:r>
        <w:t>Jumbo / large-format photocopying is included in Justdial's category description.</w:t>
      </w:r>
    </w:p>
    <w:p>
      <w:pPr>
        <w:pStyle w:val="ListBullet"/>
        <w:spacing w:after="40"/>
      </w:pPr>
      <w:r>
        <w:t>24-hour photocopying is listed by Justdial, but current operating hours should be confirmed because directory data can become outdated.</w:t>
      </w:r>
    </w:p>
    <w:p>
      <w:pPr>
        <w:pStyle w:val="Heading2"/>
      </w:pPr>
      <w:r>
        <w:t>4.3 Printing and Document Services</w:t>
      </w:r>
    </w:p>
    <w:p>
      <w:pPr>
        <w:pStyle w:val="ListBullet"/>
        <w:spacing w:after="40"/>
      </w:pPr>
      <w:r>
        <w:t>Printing is described in the Xerox business listing.</w:t>
      </w:r>
    </w:p>
    <w:p>
      <w:pPr>
        <w:pStyle w:val="ListBullet"/>
        <w:spacing w:after="40"/>
      </w:pPr>
      <w:r>
        <w:t>Scanning and document services are described in the Justdial business summary.</w:t>
      </w:r>
    </w:p>
    <w:p>
      <w:pPr>
        <w:pStyle w:val="ListBullet"/>
        <w:spacing w:after="40"/>
      </w:pPr>
      <w:r>
        <w:t>Bulk / large-scale printing is specifically mentioned in customer feedback and third-party business information.</w:t>
      </w:r>
    </w:p>
    <w:p>
      <w:pPr>
        <w:pStyle w:val="ListBullet"/>
        <w:spacing w:after="40"/>
      </w:pPr>
      <w:r>
        <w:t>Online/digital file submission for printing is discussed in the directory's service information, but the exact current process should be confirmed.</w:t>
      </w:r>
    </w:p>
    <w:p>
      <w:pPr>
        <w:pStyle w:val="Heading2"/>
      </w:pPr>
      <w:r>
        <w:t>4.4 Binding</w:t>
      </w:r>
    </w:p>
    <w:p>
      <w:pPr>
        <w:pStyle w:val="ListBullet"/>
        <w:spacing w:after="40"/>
      </w:pPr>
      <w:r>
        <w:t>Book binding is mentioned in customer feedback.</w:t>
      </w:r>
    </w:p>
    <w:p>
      <w:pPr>
        <w:pStyle w:val="ListBullet"/>
        <w:spacing w:after="40"/>
      </w:pPr>
      <w:r>
        <w:t>Spiral binding is specifically mentioned.</w:t>
      </w:r>
    </w:p>
    <w:p>
      <w:pPr>
        <w:pStyle w:val="ListBullet"/>
        <w:spacing w:after="40"/>
      </w:pPr>
      <w:r>
        <w:t>Large-scale printing and binding are mentioned together in customer feedback.</w:t>
      </w:r>
    </w:p>
    <w:p>
      <w:pPr>
        <w:pStyle w:val="Heading2"/>
      </w:pPr>
      <w:r>
        <w:t>4.5 Books, Paper and Stationery-related Items</w:t>
      </w:r>
    </w:p>
    <w:p>
      <w:pPr>
        <w:pStyle w:val="ListBullet"/>
        <w:spacing w:after="40"/>
      </w:pPr>
      <w:r>
        <w:t>Book store is a listed category for ASHOK YADAV XEROX.</w:t>
      </w:r>
    </w:p>
    <w:p>
      <w:pPr>
        <w:pStyle w:val="ListBullet"/>
        <w:spacing w:after="40"/>
      </w:pPr>
      <w:r>
        <w:t>Paper store is listed.</w:t>
      </w:r>
    </w:p>
    <w:p>
      <w:pPr>
        <w:pStyle w:val="ListBullet"/>
        <w:spacing w:after="40"/>
      </w:pPr>
      <w:r>
        <w:t>Pen store is listed.</w:t>
      </w:r>
    </w:p>
    <w:p>
      <w:pPr>
        <w:pStyle w:val="ListBullet"/>
        <w:spacing w:after="40"/>
      </w:pPr>
      <w:r>
        <w:t>Copying supplies are listed.</w:t>
      </w:r>
    </w:p>
    <w:p>
      <w:pPr>
        <w:pStyle w:val="ListBullet"/>
        <w:spacing w:after="40"/>
      </w:pPr>
      <w:r>
        <w:t>Computer store is listed by Yappe.</w:t>
      </w:r>
    </w:p>
    <w:p>
      <w:pPr>
        <w:pStyle w:val="ListBullet"/>
        <w:spacing w:after="40"/>
      </w:pPr>
      <w:r>
        <w:t>The exact current inventory and brands were not verified.</w:t>
      </w:r>
    </w:p>
    <w:p>
      <w:pPr>
        <w:pStyle w:val="SourceNote"/>
        <w:spacing w:after="80"/>
      </w:pPr>
      <w:r>
        <w:t xml:space="preserve">Source: Yappe business categories and customer comments. </w:t>
      </w:r>
      <w:hyperlink r:id="rId11">
        <w:r>
          <w:rPr>
            <w:color w:val="0563C1"/>
            <w:u w:val="single"/>
          </w:rPr>
          <w:t>https://yappe.in/andhra-pradesh/kadapa/ashok-yadav-xerox/835124</w:t>
        </w:r>
      </w:hyperlink>
    </w:p>
    <w:p>
      <w:pPr>
        <w:pStyle w:val="SourceNote"/>
        <w:spacing w:after="80"/>
      </w:pPr>
      <w:r>
        <w:t xml:space="preserve">Source: Justdial business/service information. </w:t>
      </w:r>
      <w:hyperlink r:id="rId12">
        <w:r>
          <w:rPr>
            <w:color w:val="0563C1"/>
            <w:u w:val="single"/>
          </w:rPr>
          <w:t>https://www.justdial.com/Kadapa/Ashok-Yadav-Xerox-Near-Railway-Station-Railway-Colony-Ganagapeta/9999P8562-8562-220205202726-S2X6_BZDET</w:t>
        </w:r>
      </w:hyperlink>
    </w:p>
    <w:p>
      <w:pPr>
        <w:pStyle w:val="Heading1"/>
      </w:pPr>
      <w:r>
        <w:t>5. Online Reputation and Customer Feedback</w:t>
      </w:r>
    </w:p>
    <w:p>
      <w:pPr>
        <w:pStyle w:val="Heading2"/>
      </w:pPr>
      <w:r>
        <w:t>5.1 Study Hall</w:t>
      </w:r>
    </w:p>
    <w:p>
      <w:pPr>
        <w:pStyle w:val="ListBullet"/>
        <w:spacing w:after="40"/>
      </w:pPr>
      <w:r>
        <w:t>Justdial currently shows 5.0 based on 92 ratings for Ashok Yadav Study Hall.</w:t>
      </w:r>
    </w:p>
    <w:p>
      <w:pPr>
        <w:pStyle w:val="ListBullet"/>
        <w:spacing w:after="40"/>
      </w:pPr>
      <w:r>
        <w:t>Justdial describes the Study Hall as a reading-room service and reports 15+ photos.</w:t>
      </w:r>
    </w:p>
    <w:p>
      <w:pPr>
        <w:pStyle w:val="ListBullet"/>
        <w:spacing w:after="40"/>
      </w:pPr>
      <w:r>
        <w:t>The Study Hall is listed as open until 11:00 PM, with 5:00 AM opening time across all seven days.</w:t>
      </w:r>
    </w:p>
    <w:p>
      <w:pPr>
        <w:pStyle w:val="Heading2"/>
      </w:pPr>
      <w:r>
        <w:t>5.2 Xerox Business</w:t>
      </w:r>
    </w:p>
    <w:p>
      <w:pPr>
        <w:pStyle w:val="ListBullet"/>
        <w:spacing w:after="40"/>
      </w:pPr>
      <w:r>
        <w:t>Justdial currently shows 4.9 based on 1,384 ratings for Ashok Yadav Xerox.</w:t>
      </w:r>
    </w:p>
    <w:p>
      <w:pPr>
        <w:pStyle w:val="ListBullet"/>
        <w:spacing w:after="40"/>
      </w:pPr>
      <w:r>
        <w:t>Yappe currently reports 4.90/5 based on 1,286 reviews. The difference in counts demonstrates that directory figures can vary by source and date.</w:t>
      </w:r>
    </w:p>
    <w:p>
      <w:pPr>
        <w:pStyle w:val="ListBullet"/>
        <w:spacing w:after="40"/>
      </w:pPr>
      <w:r>
        <w:t>Justdial reports 71 photos on its Ashok Yadav Xerox photo page.</w:t>
      </w:r>
    </w:p>
    <w:p>
      <w:pPr>
        <w:pStyle w:val="ListBullet"/>
        <w:spacing w:after="40"/>
      </w:pPr>
      <w:r>
        <w:t>Recent indexed feedback includes positive comments about price, print quality, reception/customer service and speed.</w:t>
      </w:r>
    </w:p>
    <w:p>
      <w:pPr>
        <w:pStyle w:val="ListBullet"/>
        <w:spacing w:after="40"/>
      </w:pPr>
      <w:r>
        <w:t>There is also at least one negative review in the indexed material; the business owner responded that it was a fake ID. This illustrates why review figures should be treated as customer-generated opinions rather than as independently verified performance measurements.</w:t>
      </w:r>
    </w:p>
    <w:p>
      <w:pPr>
        <w:pStyle w:val="Heading2"/>
      </w:pPr>
      <w:r>
        <w:t>5.3 Themes appearing in customer feedback</w:t>
      </w:r>
    </w:p>
    <w:p>
      <w:pPr>
        <w:pStyle w:val="ListBullet"/>
        <w:spacing w:after="40"/>
      </w:pPr>
      <w:r>
        <w:t>Competitive pricing / low prices.</w:t>
      </w:r>
    </w:p>
    <w:p>
      <w:pPr>
        <w:pStyle w:val="ListBullet"/>
        <w:spacing w:after="40"/>
      </w:pPr>
      <w:r>
        <w:t>Print and Xerox quality.</w:t>
      </w:r>
    </w:p>
    <w:p>
      <w:pPr>
        <w:pStyle w:val="ListBullet"/>
        <w:spacing w:after="40"/>
      </w:pPr>
      <w:r>
        <w:t>Fast or speedy Xerox service.</w:t>
      </w:r>
    </w:p>
    <w:p>
      <w:pPr>
        <w:pStyle w:val="ListBullet"/>
        <w:spacing w:after="40"/>
      </w:pPr>
      <w:r>
        <w:t>Customer reception/service.</w:t>
      </w:r>
    </w:p>
    <w:p>
      <w:pPr>
        <w:pStyle w:val="ListBullet"/>
        <w:spacing w:after="40"/>
      </w:pPr>
      <w:r>
        <w:t>Book binding and spiral binding.</w:t>
      </w:r>
    </w:p>
    <w:p>
      <w:pPr>
        <w:pStyle w:val="ListBullet"/>
        <w:spacing w:after="40"/>
      </w:pPr>
      <w:r>
        <w:t>Large-scale printing.</w:t>
      </w:r>
    </w:p>
    <w:p>
      <w:pPr>
        <w:pStyle w:val="ListBullet"/>
        <w:spacing w:after="40"/>
      </w:pPr>
      <w:r>
        <w:t>Study materials for government-job aspirants are mentioned in the Justdial review summary.</w:t>
      </w:r>
    </w:p>
    <w:p>
      <w:pPr>
        <w:pStyle w:val="SourceNote"/>
        <w:spacing w:after="80"/>
      </w:pPr>
      <w:r>
        <w:t xml:space="preserve">Source: Justdial Study Hall reviews. </w:t>
      </w:r>
      <w:hyperlink r:id="rId10">
        <w:r>
          <w:rPr>
            <w:color w:val="0563C1"/>
            <w:u w:val="single"/>
          </w:rPr>
          <w:t>https://www.justdial.com/Kadapa/Ashok-Yadav-Study-Hall-Industrial-Estate/9999P8562-8562-231013201002-T4F8_BZDET/reviews</w:t>
        </w:r>
      </w:hyperlink>
    </w:p>
    <w:p>
      <w:pPr>
        <w:pStyle w:val="SourceNote"/>
        <w:spacing w:after="80"/>
      </w:pPr>
      <w:r>
        <w:t xml:space="preserve">Source: Justdial Xerox reviews. </w:t>
      </w:r>
      <w:hyperlink r:id="rId13">
        <w:r>
          <w:rPr>
            <w:color w:val="0563C1"/>
            <w:u w:val="single"/>
          </w:rPr>
          <w:t>https://www.justdial.com/Kadapa/Ashok-Yadav-Xerox-Near-Railway-Station-Railway-Colony-Kadapa-City/9999P8562-8562-220205202726-S2X6_BZDET/reviews</w:t>
        </w:r>
      </w:hyperlink>
    </w:p>
    <w:p>
      <w:pPr>
        <w:pStyle w:val="SourceNote"/>
        <w:spacing w:after="80"/>
      </w:pPr>
      <w:r>
        <w:t xml:space="preserve">Source: Yappe Xerox listing. </w:t>
      </w:r>
      <w:hyperlink r:id="rId11">
        <w:r>
          <w:rPr>
            <w:color w:val="0563C1"/>
            <w:u w:val="single"/>
          </w:rPr>
          <w:t>https://yappe.in/andhra-pradesh/kadapa/ashok-yadav-xerox/835124</w:t>
        </w:r>
      </w:hyperlink>
    </w:p>
    <w:p>
      <w:pPr>
        <w:pStyle w:val="Heading1"/>
      </w:pPr>
      <w:r>
        <w:t>6. Location and Accessibility</w:t>
      </w:r>
    </w:p>
    <w:p>
      <w:pPr>
        <w:pStyle w:val="ListBullet"/>
        <w:spacing w:after="40"/>
      </w:pPr>
      <w:r>
        <w:t>Primary area: Industrial Estate, RIMS Road, Kadapa.</w:t>
      </w:r>
    </w:p>
    <w:p>
      <w:pPr>
        <w:pStyle w:val="ListBullet"/>
        <w:spacing w:after="40"/>
      </w:pPr>
      <w:r>
        <w:t>Locality references include Aravind Nagar, Railway Colony and Ganagapeta in different directory records.</w:t>
      </w:r>
    </w:p>
    <w:p>
      <w:pPr>
        <w:pStyle w:val="ListBullet"/>
        <w:spacing w:after="40"/>
      </w:pPr>
      <w:r>
        <w:t>The Xerox listing identifies the business as near the railway station / Railway Colony.</w:t>
      </w:r>
    </w:p>
    <w:p>
      <w:pPr>
        <w:pStyle w:val="ListBullet"/>
        <w:spacing w:after="40"/>
      </w:pPr>
      <w:r>
        <w:t>Yappe estimates the Cuddapah railway station at approximately 1.49 km from the Xerox location.</w:t>
      </w:r>
    </w:p>
    <w:p>
      <w:pPr>
        <w:pStyle w:val="ListBullet"/>
        <w:spacing w:after="40"/>
      </w:pPr>
      <w:r>
        <w:t>The exact map pin and official postal address should be confirmed directly with the business because online directories use differing locality and PIN-code formats.</w:t>
      </w:r>
    </w:p>
    <w:p>
      <w:pPr>
        <w:pStyle w:val="Heading1"/>
      </w:pPr>
      <w:r>
        <w:t>7. Operating Hours Found Online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Business presence</w:t>
            </w:r>
          </w:p>
        </w:tc>
        <w:tc>
          <w:tcPr>
            <w:tcW w:type="dxa" w:w="3360"/>
            <w:vAlign w:val="center"/>
            <w:shd w:fill="D9EAF7"/>
          </w:tcPr>
          <w:p>
            <w:r/>
            <w:r>
              <w:rPr>
                <w:b/>
                <w:sz w:val="19"/>
              </w:rPr>
              <w:t>Hours listed</w:t>
            </w:r>
          </w:p>
        </w:tc>
        <w:tc>
          <w:tcPr>
            <w:tcW w:type="dxa" w:w="3360"/>
            <w:vAlign w:val="center"/>
            <w:shd w:fill="D9EAF7"/>
          </w:tcPr>
          <w:p>
            <w:r/>
            <w:r>
              <w:rPr>
                <w:b/>
                <w:sz w:val="19"/>
              </w:rPr>
              <w:t>Data note</w:t>
            </w:r>
          </w:p>
        </w:tc>
      </w:tr>
      <w:tr>
        <w:tc>
          <w:tcPr>
            <w:tcW w:type="dxa" w:w="3360"/>
            <w:vAlign w:val="center"/>
          </w:tcPr>
          <w:p>
            <w:r/>
            <w:r>
              <w:rPr>
                <w:b/>
                <w:sz w:val="19"/>
              </w:rPr>
              <w:t>Ashok Yadav Study Hall</w:t>
            </w:r>
          </w:p>
        </w:tc>
        <w:tc>
          <w:tcPr>
            <w:tcW w:type="dxa" w:w="3360"/>
            <w:vAlign w:val="center"/>
          </w:tcPr>
          <w:p>
            <w:r/>
            <w:r>
              <w:rPr>
                <w:b w:val="0"/>
                <w:sz w:val="19"/>
              </w:rPr>
              <w:t>5:00 AM – 11:00 PM, Mon–Sun</w:t>
            </w:r>
          </w:p>
        </w:tc>
        <w:tc>
          <w:tcPr>
            <w:tcW w:type="dxa" w:w="3360"/>
            <w:vAlign w:val="center"/>
          </w:tcPr>
          <w:p>
            <w:r/>
            <w:r>
              <w:rPr>
                <w:b w:val="0"/>
                <w:sz w:val="19"/>
              </w:rPr>
              <w:t>Repeated in current directory listings</w:t>
            </w:r>
          </w:p>
        </w:tc>
      </w:tr>
      <w:tr>
        <w:tc>
          <w:tcPr>
            <w:tcW w:type="dxa" w:w="3360"/>
            <w:vAlign w:val="center"/>
          </w:tcPr>
          <w:p>
            <w:r/>
            <w:r>
              <w:rPr>
                <w:b/>
                <w:sz w:val="19"/>
              </w:rPr>
              <w:t>Ashok Yadav Xerox</w:t>
            </w:r>
          </w:p>
        </w:tc>
        <w:tc>
          <w:tcPr>
            <w:tcW w:type="dxa" w:w="3360"/>
            <w:vAlign w:val="center"/>
          </w:tcPr>
          <w:p>
            <w:r/>
            <w:r>
              <w:rPr>
                <w:b w:val="0"/>
                <w:sz w:val="19"/>
              </w:rPr>
              <w:t>24 hours, Mon–Sun</w:t>
            </w:r>
          </w:p>
        </w:tc>
        <w:tc>
          <w:tcPr>
            <w:tcW w:type="dxa" w:w="3360"/>
            <w:vAlign w:val="center"/>
          </w:tcPr>
          <w:p>
            <w:r/>
            <w:r>
              <w:rPr>
                <w:b w:val="0"/>
                <w:sz w:val="19"/>
              </w:rPr>
              <w:t>Directory data; one source says timetable last updated Jan. 26, 2024</w:t>
            </w:r>
          </w:p>
        </w:tc>
      </w:tr>
    </w:tbl>
    <w:p>
      <w:pPr>
        <w:pStyle w:val="Heading1"/>
      </w:pPr>
      <w:r>
        <w:t>8. Public Online Presence Identified</w:t>
      </w:r>
    </w:p>
    <w:p>
      <w:pPr>
        <w:pStyle w:val="ListBullet"/>
        <w:spacing w:after="40"/>
      </w:pPr>
      <w:r>
        <w:t>Google/Maps-style business presence for Ashok Yadav Study Hall is visible in search results.</w:t>
      </w:r>
    </w:p>
    <w:p>
      <w:pPr>
        <w:pStyle w:val="ListBullet"/>
        <w:spacing w:after="40"/>
      </w:pPr>
      <w:r>
        <w:t>Justdial listing for Ashok Yadav Study Hall.</w:t>
      </w:r>
    </w:p>
    <w:p>
      <w:pPr>
        <w:pStyle w:val="ListBullet"/>
        <w:spacing w:after="40"/>
      </w:pPr>
      <w:r>
        <w:t>BharatiBiz listing for Ashok Yadav Study Hall.</w:t>
      </w:r>
    </w:p>
    <w:p>
      <w:pPr>
        <w:pStyle w:val="ListBullet"/>
        <w:spacing w:after="40"/>
      </w:pPr>
      <w:r>
        <w:t>Justdial listing and review page for Ashok Yadav Xerox.</w:t>
      </w:r>
    </w:p>
    <w:p>
      <w:pPr>
        <w:pStyle w:val="ListBullet"/>
        <w:spacing w:after="40"/>
      </w:pPr>
      <w:r>
        <w:t>Yappe listing for ASHOK YADAV XEROX.</w:t>
      </w:r>
    </w:p>
    <w:p>
      <w:pPr>
        <w:pStyle w:val="ListBullet"/>
        <w:spacing w:after="40"/>
      </w:pPr>
      <w:r>
        <w:t>A business.site website address is listed for the Xerox business by Yappe; current live status was not independently verified.</w:t>
      </w:r>
    </w:p>
    <w:p>
      <w:pPr>
        <w:pStyle w:val="SourceNote"/>
        <w:spacing w:after="80"/>
      </w:pPr>
      <w:r>
        <w:t xml:space="preserve">BharatiBiz Study Hall listing. </w:t>
      </w:r>
      <w:hyperlink r:id="rId9">
        <w:r>
          <w:rPr>
            <w:color w:val="0563C1"/>
            <w:u w:val="single"/>
          </w:rPr>
          <w:t>https://www.bharatibiz.com/en/ashok-yadav-study-hall-099630-95103</w:t>
        </w:r>
      </w:hyperlink>
    </w:p>
    <w:p>
      <w:pPr>
        <w:pStyle w:val="SourceNote"/>
        <w:spacing w:after="80"/>
      </w:pPr>
      <w:r>
        <w:t xml:space="preserve">Justdial Study Hall. </w:t>
      </w:r>
      <w:hyperlink r:id="rId10">
        <w:r>
          <w:rPr>
            <w:color w:val="0563C1"/>
            <w:u w:val="single"/>
          </w:rPr>
          <w:t>https://www.justdial.com/Kadapa/Ashok-Yadav-Study-Hall-Industrial-Estate/9999P8562-8562-231013201002-T4F8_BZDET/reviews</w:t>
        </w:r>
      </w:hyperlink>
    </w:p>
    <w:p>
      <w:pPr>
        <w:pStyle w:val="SourceNote"/>
        <w:spacing w:after="80"/>
      </w:pPr>
      <w:r>
        <w:t xml:space="preserve">Justdial Xerox. </w:t>
      </w:r>
      <w:hyperlink r:id="rId12">
        <w:r>
          <w:rPr>
            <w:color w:val="0563C1"/>
            <w:u w:val="single"/>
          </w:rPr>
          <w:t>https://www.justdial.com/Kadapa/Ashok-Yadav-Xerox-Near-Railway-Station-Railway-Colony-Ganagapeta/9999P8562-8562-220205202726-S2X6_BZDET</w:t>
        </w:r>
      </w:hyperlink>
    </w:p>
    <w:p>
      <w:pPr>
        <w:pStyle w:val="SourceNote"/>
        <w:spacing w:after="80"/>
      </w:pPr>
      <w:r>
        <w:t xml:space="preserve">Yappe Xerox. </w:t>
      </w:r>
      <w:hyperlink r:id="rId11">
        <w:r>
          <w:rPr>
            <w:color w:val="0563C1"/>
            <w:u w:val="single"/>
          </w:rPr>
          <w:t>https://yappe.in/andhra-pradesh/kadapa/ashok-yadav-xerox/835124</w:t>
        </w:r>
      </w:hyperlink>
    </w:p>
    <w:p>
      <w:pPr>
        <w:pStyle w:val="Heading1"/>
      </w:pPr>
      <w:r>
        <w:t>9. Local Market Context</w:t>
      </w:r>
    </w:p>
    <w:p>
      <w:r>
        <w:rPr>
          <w:b/>
        </w:rPr>
        <w:t xml:space="preserve">Kadapa has multiple study halls and reading rooms. </w:t>
      </w:r>
      <w:r>
        <w:t>A current directory of reading rooms lists several alternatives in Kadapa, including Aim Rockers Study Hall &amp; Reading Room, Genius Loci Study Hall, Brain Builders Study Hall, Winners Study Hall, FOCUS Study Hall, VSR Study Hall and others. This confirms that study halls are an established local service category rather than a unique offering.</w:t>
      </w:r>
    </w:p>
    <w:p>
      <w:pPr>
        <w:pStyle w:val="SourceNote"/>
        <w:spacing w:after="80"/>
      </w:pPr>
      <w:r>
        <w:t xml:space="preserve">Source: Padhain current Kadapa reading-room directory. </w:t>
      </w:r>
      <w:hyperlink r:id="rId14">
        <w:r>
          <w:rPr>
            <w:color w:val="0563C1"/>
            <w:u w:val="single"/>
          </w:rPr>
          <w:t>https://padhain.com/reading-rooms/kadapa/</w:t>
        </w:r>
      </w:hyperlink>
    </w:p>
    <w:p>
      <w:pPr>
        <w:pStyle w:val="Heading1"/>
      </w:pPr>
      <w:r>
        <w:t>10. Information That Requires Direct Confirmation</w:t>
      </w:r>
    </w:p>
    <w:p>
      <w:r>
        <w:t>The following details were not reliably established from current public sources and should be confirmed directly with the business before being treated as official business facts:</w:t>
      </w:r>
    </w:p>
    <w:p>
      <w:pPr>
        <w:pStyle w:val="ListBullet"/>
        <w:spacing w:after="40"/>
      </w:pPr>
      <w:r>
        <w:t>Exact legal/registered business name.</w:t>
      </w:r>
    </w:p>
    <w:p>
      <w:pPr>
        <w:pStyle w:val="ListBullet"/>
        <w:spacing w:after="40"/>
      </w:pPr>
      <w:r>
        <w:t>Owner/proprietor name and preferred public designation.</w:t>
      </w:r>
    </w:p>
    <w:p>
      <w:pPr>
        <w:pStyle w:val="ListBullet"/>
        <w:spacing w:after="40"/>
      </w:pPr>
      <w:r>
        <w:t>Exact official postal address and PIN code.</w:t>
      </w:r>
    </w:p>
    <w:p>
      <w:pPr>
        <w:pStyle w:val="ListBullet"/>
        <w:spacing w:after="40"/>
      </w:pPr>
      <w:r>
        <w:t>Whether Ashok Yadav Study Hall and Ashok Yadav Xerox are the same business, same ownership, or separate business units.</w:t>
      </w:r>
    </w:p>
    <w:p>
      <w:pPr>
        <w:pStyle w:val="ListBullet"/>
        <w:spacing w:after="40"/>
      </w:pPr>
      <w:r>
        <w:t>Exact number of study-hall seats.</w:t>
      </w:r>
    </w:p>
    <w:p>
      <w:pPr>
        <w:pStyle w:val="ListBullet"/>
        <w:spacing w:after="40"/>
      </w:pPr>
      <w:r>
        <w:t>AC / non-AC status.</w:t>
      </w:r>
    </w:p>
    <w:p>
      <w:pPr>
        <w:pStyle w:val="ListBullet"/>
        <w:spacing w:after="40"/>
      </w:pPr>
      <w:r>
        <w:t>Wi-Fi availability.</w:t>
      </w:r>
    </w:p>
    <w:p>
      <w:pPr>
        <w:pStyle w:val="ListBullet"/>
        <w:spacing w:after="40"/>
      </w:pPr>
      <w:r>
        <w:t>CCTV/security arrangements.</w:t>
      </w:r>
    </w:p>
    <w:p>
      <w:pPr>
        <w:pStyle w:val="ListBullet"/>
        <w:spacing w:after="40"/>
      </w:pPr>
      <w:r>
        <w:t>Power backup.</w:t>
      </w:r>
    </w:p>
    <w:p>
      <w:pPr>
        <w:pStyle w:val="ListBullet"/>
        <w:spacing w:after="40"/>
      </w:pPr>
      <w:r>
        <w:t>Charging points.</w:t>
      </w:r>
    </w:p>
    <w:p>
      <w:pPr>
        <w:pStyle w:val="ListBullet"/>
        <w:spacing w:after="40"/>
      </w:pPr>
      <w:r>
        <w:t>Locker facility.</w:t>
      </w:r>
    </w:p>
    <w:p>
      <w:pPr>
        <w:pStyle w:val="ListBullet"/>
        <w:spacing w:after="40"/>
      </w:pPr>
      <w:r>
        <w:t>Parking availability.</w:t>
      </w:r>
    </w:p>
    <w:p>
      <w:pPr>
        <w:pStyle w:val="ListBullet"/>
        <w:spacing w:after="40"/>
      </w:pPr>
      <w:r>
        <w:t>Drinking water and washroom facilities.</w:t>
      </w:r>
    </w:p>
    <w:p>
      <w:pPr>
        <w:pStyle w:val="ListBullet"/>
        <w:spacing w:after="40"/>
      </w:pPr>
      <w:r>
        <w:t>Separate seating/section arrangements.</w:t>
      </w:r>
    </w:p>
    <w:p>
      <w:pPr>
        <w:pStyle w:val="ListBullet"/>
        <w:spacing w:after="40"/>
      </w:pPr>
      <w:r>
        <w:t>Daily, weekly, monthly, quarterly, half-yearly or annual membership plans and prices.</w:t>
      </w:r>
    </w:p>
    <w:p>
      <w:pPr>
        <w:pStyle w:val="ListBullet"/>
        <w:spacing w:after="40"/>
      </w:pPr>
      <w:r>
        <w:t>Registration fee, deposit and renewal terms.</w:t>
      </w:r>
    </w:p>
    <w:p>
      <w:pPr>
        <w:pStyle w:val="ListBullet"/>
        <w:spacing w:after="40"/>
      </w:pPr>
      <w:r>
        <w:t>Current Xerox, colour Xerox, printing, scanning, binding and lamination prices.</w:t>
      </w:r>
    </w:p>
    <w:p>
      <w:pPr>
        <w:pStyle w:val="ListBullet"/>
        <w:spacing w:after="40"/>
      </w:pPr>
      <w:r>
        <w:t>Current stationery/book inventory.</w:t>
      </w:r>
    </w:p>
    <w:p>
      <w:pPr>
        <w:pStyle w:val="ListBullet"/>
        <w:spacing w:after="40"/>
      </w:pPr>
      <w:r>
        <w:t>Whether online print orders are currently accepted.</w:t>
      </w:r>
    </w:p>
    <w:p>
      <w:pPr>
        <w:pStyle w:val="ListBullet"/>
        <w:spacing w:after="40"/>
      </w:pPr>
      <w:r>
        <w:t>Whether home delivery is available.</w:t>
      </w:r>
    </w:p>
    <w:p>
      <w:pPr>
        <w:pStyle w:val="ListBullet"/>
        <w:spacing w:after="40"/>
      </w:pPr>
      <w:r>
        <w:t>Current official WhatsApp number if different from the listed phone.</w:t>
      </w:r>
    </w:p>
    <w:p>
      <w:pPr>
        <w:pStyle w:val="ListBullet"/>
        <w:spacing w:after="40"/>
      </w:pPr>
      <w:r>
        <w:t>Current official email address.</w:t>
      </w:r>
    </w:p>
    <w:p>
      <w:pPr>
        <w:pStyle w:val="ListBullet"/>
        <w:spacing w:after="40"/>
      </w:pPr>
      <w:r>
        <w:t>Current social-media accounts.</w:t>
      </w:r>
    </w:p>
    <w:p>
      <w:pPr>
        <w:pStyle w:val="ListBullet"/>
        <w:spacing w:after="40"/>
      </w:pPr>
      <w:r>
        <w:t>Current Google Business Profile ownership and verified review count.</w:t>
      </w:r>
    </w:p>
    <w:p>
      <w:pPr>
        <w:pStyle w:val="ListBullet"/>
        <w:spacing w:after="40"/>
      </w:pPr>
      <w:r>
        <w:t>Current opening hours for the Xerox operation, particularly the 24-hour claim.</w:t>
      </w:r>
    </w:p>
    <w:p>
      <w:pPr>
        <w:pStyle w:val="Heading1"/>
      </w:pPr>
      <w:r>
        <w:t>11. Consolidated Business Summary</w:t>
      </w:r>
    </w:p>
    <w:p>
      <w:r>
        <w:rPr>
          <w:b/>
        </w:rPr>
        <w:t>Ashok Yadav Study Hall</w:t>
      </w:r>
      <w:r>
        <w:t xml:space="preserve"> is a student-oriented study/reading-room business located around Industrial Estate and RIMS Road in Kadapa. Public listings describe it as an education center/reading room and consistently associate it with the phone number +91 99630 95103 and operating hours of 5:00 AM to 11:00 PM, seven days a week.</w:t>
      </w:r>
    </w:p>
    <w:p>
      <w:r>
        <w:rPr>
          <w:b/>
        </w:rPr>
        <w:t xml:space="preserve">A related online presence under the name </w:t>
      </w:r>
      <w:r>
        <w:rPr>
          <w:b/>
        </w:rPr>
        <w:t>ASHOK YADAV XEROX</w:t>
      </w:r>
      <w:r>
        <w:t xml:space="preserve"> appears at a closely matching Industrial Estate/RIMS Road/Railway Colony address and uses the same phone number. Public listings describe photocopying, colour photocopying, printing/document services, scanning, binding, books, paper, pens and copying supplies. The exact relationship between the two business names should be confirmed directly.</w:t>
      </w:r>
    </w:p>
    <w:p>
      <w:r>
        <w:rPr>
          <w:b/>
        </w:rPr>
        <w:t xml:space="preserve">The strongest public reputation signals are </w:t>
      </w:r>
      <w:r>
        <w:t>high customer ratings and substantial review activity, especially for the Xerox listing. Customer feedback commonly mentions price, print quality, speed, service, binding and large-scale printing. These are customer opinions and directory summaries rather than independently audited performance claims.</w:t>
      </w:r>
    </w:p>
    <w:p>
      <w:pPr>
        <w:pStyle w:val="Heading1"/>
      </w:pPr>
      <w:r>
        <w:t>12. Research Notes and Source Limitations</w:t>
      </w:r>
    </w:p>
    <w:p>
      <w:pPr>
        <w:pStyle w:val="ListBullet"/>
        <w:spacing w:after="40"/>
      </w:pPr>
      <w:r>
        <w:t>This profile reflects publicly indexed information available during research on 24 September 2026.</w:t>
      </w:r>
    </w:p>
    <w:p>
      <w:pPr>
        <w:pStyle w:val="ListBullet"/>
        <w:spacing w:after="40"/>
      </w:pPr>
      <w:r>
        <w:t>Directory information can be duplicated, stale or inconsistent between platforms.</w:t>
      </w:r>
    </w:p>
    <w:p>
      <w:pPr>
        <w:pStyle w:val="ListBullet"/>
        <w:spacing w:after="40"/>
      </w:pPr>
      <w:r>
        <w:t>Ratings and review counts differ between platforms and can change over time.</w:t>
      </w:r>
    </w:p>
    <w:p>
      <w:pPr>
        <w:pStyle w:val="ListBullet"/>
        <w:spacing w:after="40"/>
      </w:pPr>
      <w:r>
        <w:t>Some service descriptions are category labels or customer-review statements rather than an official service menu.</w:t>
      </w:r>
    </w:p>
    <w:p>
      <w:pPr>
        <w:pStyle w:val="ListBullet"/>
        <w:spacing w:after="40"/>
      </w:pPr>
      <w:r>
        <w:t>The report therefore separates publicly found information from items requiring direct confirmation.</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Ashok Yadav Study Hall — Business Profile | Research date: 24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haratibiz.com/en/ashok-yadav-study-hall-099630-95103" TargetMode="External"/><Relationship Id="rId10" Type="http://schemas.openxmlformats.org/officeDocument/2006/relationships/hyperlink" Target="https://www.justdial.com/Kadapa/Ashok-Yadav-Study-Hall-Industrial-Estate/9999P8562-8562-231013201002-T4F8_BZDET/reviews" TargetMode="External"/><Relationship Id="rId11" Type="http://schemas.openxmlformats.org/officeDocument/2006/relationships/hyperlink" Target="https://yappe.in/andhra-pradesh/kadapa/ashok-yadav-xerox/835124" TargetMode="External"/><Relationship Id="rId12" Type="http://schemas.openxmlformats.org/officeDocument/2006/relationships/hyperlink" Target="https://www.justdial.com/Kadapa/Ashok-Yadav-Xerox-Near-Railway-Station-Railway-Colony-Ganagapeta/9999P8562-8562-220205202726-S2X6_BZDET" TargetMode="External"/><Relationship Id="rId13" Type="http://schemas.openxmlformats.org/officeDocument/2006/relationships/hyperlink" Target="https://www.justdial.com/Kadapa/Ashok-Yadav-Xerox-Near-Railway-Station-Railway-Colony-Kadapa-City/9999P8562-8562-220205202726-S2X6_BZDET/reviews" TargetMode="External"/><Relationship Id="rId14" Type="http://schemas.openxmlformats.org/officeDocument/2006/relationships/hyperlink" Target="https://padhain.com/reading-rooms/kadapa/"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